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– SGBD MONGODB</w:t>
      </w:r>
    </w:p>
    <w:p>
      <w:r>
        <w:rPr>
          <w:b/>
        </w:rPr>
        <w:t>Introdução</w:t>
        <w:br/>
      </w:r>
      <w:r>
        <w:t>O MongoDB é um Sistema de Gerenciamento de Banco de Dados (SGBD) do tipo NoSQL. Ele armazena informações em documentos, oferecendo flexibilidade, velocidade e escalabilidade para aplicações que trabalham com grandes volumes de dados.</w:t>
      </w:r>
    </w:p>
    <w:p>
      <w:r>
        <w:rPr>
          <w:b/>
        </w:rPr>
        <w:t>1. Características</w:t>
        <w:br/>
      </w:r>
      <w:r>
        <w:t>• Banco orientado a documentos, usando BSON (Binary JSON).</w:t>
        <w:br/>
        <w:t>• Alta flexibilidade na estrutura dos dados.</w:t>
        <w:br/>
        <w:t>• Escalabilidade horizontal por meio de distribuição dos dados.</w:t>
        <w:br/>
        <w:t>• Alta disponibilidade com replica sets.</w:t>
        <w:br/>
        <w:t>• Suporte a índices e consultas rápidas.</w:t>
        <w:br/>
        <w:t>• Suporte a transações quando são necessárias operações com maior consistência.</w:t>
      </w:r>
    </w:p>
    <w:p>
      <w:r>
        <w:rPr>
          <w:b/>
        </w:rPr>
        <w:t>2. Vantagens</w:t>
        <w:br/>
      </w:r>
      <w:r>
        <w:t>• Boa velocidade de leitura e escrita.</w:t>
        <w:br/>
        <w:t>• Facilidade para lidar com grandes volumes de dados.</w:t>
        <w:br/>
        <w:t>• Escalabilidade para aplicações que crescem rapidamente.</w:t>
        <w:br/>
        <w:t>• Flexibilidade para dados que podem mudar de estrutura.</w:t>
        <w:br/>
        <w:t>• Alta disponibilidade e possibilidade de distribuição entre servidores.</w:t>
      </w:r>
    </w:p>
    <w:p>
      <w:r>
        <w:rPr>
          <w:b/>
        </w:rPr>
        <w:t>3. Desvantagens</w:t>
        <w:br/>
      </w:r>
      <w:r>
        <w:t>• Pode não ser a melhor escolha para sistemas com muitos relacionamentos complexos.</w:t>
        <w:br/>
        <w:t>• A modelagem é diferente dos bancos relacionais e exige aprendizado.</w:t>
        <w:br/>
        <w:t>• Consultas muito relacionais podem ser mais simples em bancos SQL.</w:t>
        <w:br/>
        <w:t>• Aplicações distribuídas precisam ser planejadas cuidadosamente para equilibrar desempenho e consistência.</w:t>
      </w:r>
    </w:p>
    <w:p>
      <w:r>
        <w:rPr>
          <w:b/>
        </w:rPr>
        <w:t>4. Comparação com outros SGBDs</w:t>
        <w:br/>
      </w:r>
      <w:r>
        <w:t>Em comparação com MySQL, PostgreSQL e Oracle, o MongoDB se destaca pela flexibilidade do modelo de documentos e pela facilidade de escalar horizontalmente. Já os bancos relacionais são geralmente mais indicados quando existem muitos relacionamentos entre dados e necessidade de consultas relacionais complexas.</w:t>
      </w:r>
    </w:p>
    <w:p>
      <w:r>
        <w:rPr>
          <w:b/>
        </w:rPr>
        <w:t>5. Exemplos de aplicações</w:t>
        <w:br/>
      </w:r>
      <w:r>
        <w:t>O MongoDB pode ser utilizado em redes sociais, comércio eletrônico, aplicativos móveis, jogos online, plataformas de conteúdo, sistemas de IoT e aplicações que precisam processar grandes quantidades de dados. Empresas como Forbes, eBay, Adobe e EA já utilizaram MongoDB em diferentes aplicações e serviços.</w:t>
      </w:r>
    </w:p>
    <w:p>
      <w:r>
        <w:rPr>
          <w:b/>
        </w:rPr>
        <w:t>6. Conclusão</w:t>
        <w:br/>
      </w:r>
      <w:r>
        <w:t>O MongoDB é uma alternativa eficiente para aplicações modernas que precisam de flexibilidade, velocidade, alta disponibilidade e escalabilidade. Por isso, é especialmente adequado para sistemas com muitos usuários e grande volume de informações. Entretanto, a escolha do SGBD deve considerar as necessidades específicas de cada sistema.</w:t>
      </w:r>
    </w:p>
    <w:p>
      <w:r>
        <w:rPr>
          <w:b/>
        </w:rPr>
        <w:t>Referência</w:t>
        <w:br/>
      </w:r>
      <w:r>
        <w:t>MongoDB. Documentação oficial. https://www.mongodb.com/docs/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